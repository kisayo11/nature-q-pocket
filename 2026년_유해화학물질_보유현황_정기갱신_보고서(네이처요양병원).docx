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90258" w14:textId="77777777" w:rsidR="00EF3EEE" w:rsidRPr="001873E7" w:rsidRDefault="00000000">
      <w:pPr>
        <w:spacing w:after="360"/>
        <w:jc w:val="center"/>
        <w:rPr>
          <w:rFonts w:ascii="Pretendard" w:eastAsia="Pretendard" w:hAnsi="Pretendard"/>
          <w:lang w:eastAsia="ko-KR"/>
        </w:rPr>
      </w:pPr>
      <w:r w:rsidRPr="001873E7">
        <w:rPr>
          <w:rFonts w:ascii="Pretendard" w:eastAsia="Pretendard" w:hAnsi="Pretendard"/>
          <w:b/>
          <w:color w:val="111827"/>
          <w:sz w:val="34"/>
          <w:lang w:eastAsia="ko-KR"/>
        </w:rPr>
        <w:t>2026년도 원내 유해화학물질(MSDS) 보유현황 정기 갱신</w:t>
      </w:r>
      <w:r w:rsidRPr="001873E7">
        <w:rPr>
          <w:rFonts w:ascii="Pretendard" w:eastAsia="Pretendard" w:hAnsi="Pretendard"/>
          <w:b/>
          <w:color w:val="111827"/>
          <w:sz w:val="34"/>
          <w:lang w:eastAsia="ko-KR"/>
        </w:rPr>
        <w:br/>
        <w:t>및 안전관리 운영계획 보고서</w:t>
      </w:r>
    </w:p>
    <w:p w14:paraId="71FBDA22" w14:textId="77777777" w:rsidR="00EF3EEE" w:rsidRPr="001873E7" w:rsidRDefault="00000000">
      <w:pPr>
        <w:rPr>
          <w:rFonts w:ascii="Pretendard" w:eastAsia="Pretendard" w:hAnsi="Pretendard"/>
          <w:color w:val="000000" w:themeColor="text1"/>
          <w:lang w:eastAsia="ko-KR"/>
        </w:rPr>
      </w:pPr>
      <w:r w:rsidRPr="001873E7">
        <w:rPr>
          <w:rFonts w:ascii="Pretendard" w:eastAsia="Pretendard" w:hAnsi="Pretendard"/>
          <w:b/>
          <w:color w:val="000000" w:themeColor="text1"/>
          <w:sz w:val="24"/>
          <w:lang w:eastAsia="ko-KR"/>
        </w:rPr>
        <w:t>1. 목적 및 관련 근거</w:t>
      </w:r>
    </w:p>
    <w:p w14:paraId="65EC4768" w14:textId="77777777" w:rsidR="00EF3EEE" w:rsidRPr="001873E7" w:rsidRDefault="00000000">
      <w:pPr>
        <w:spacing w:line="312" w:lineRule="auto"/>
        <w:ind w:left="288"/>
        <w:rPr>
          <w:rFonts w:ascii="Pretendard" w:eastAsia="Pretendard" w:hAnsi="Pretendard"/>
          <w:color w:val="000000" w:themeColor="text1"/>
          <w:lang w:eastAsia="ko-KR"/>
        </w:rPr>
      </w:pPr>
      <w:r w:rsidRPr="001873E7">
        <w:rPr>
          <w:rFonts w:ascii="Pretendard" w:eastAsia="Pretendard" w:hAnsi="Pretendard"/>
          <w:color w:val="000000" w:themeColor="text1"/>
          <w:lang w:eastAsia="ko-KR"/>
        </w:rPr>
        <w:t>가. 목적: 원내에서 취급·사용하는 유해화학물질의 현황을 전수 파악하고 최신 물질안전보건자료(MSDS) 및 안전보호구를 완비하여, 직원의 안전사고를 예방하고 환자에게 쾌적하고 안전한 의료환경을 조성하고자 함.</w:t>
      </w:r>
      <w:r w:rsidRPr="001873E7">
        <w:rPr>
          <w:rFonts w:ascii="Pretendard" w:eastAsia="Pretendard" w:hAnsi="Pretendard"/>
          <w:color w:val="000000" w:themeColor="text1"/>
          <w:lang w:eastAsia="ko-KR"/>
        </w:rPr>
        <w:br/>
        <w:t>나. 관련 근거:</w:t>
      </w:r>
      <w:r w:rsidRPr="001873E7">
        <w:rPr>
          <w:rFonts w:ascii="Pretendard" w:eastAsia="Pretendard" w:hAnsi="Pretendard"/>
          <w:color w:val="000000" w:themeColor="text1"/>
          <w:lang w:eastAsia="ko-KR"/>
        </w:rPr>
        <w:br/>
        <w:t xml:space="preserve">   1) 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네이처요양병원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 인증 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규정집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 [10.3 위험물질 관리] 지침 1-마 (연 1회 정기 갱신 및 병원운영위원회 보고 의무)</w:t>
      </w:r>
      <w:r w:rsidRPr="001873E7">
        <w:rPr>
          <w:rFonts w:ascii="Pretendard" w:eastAsia="Pretendard" w:hAnsi="Pretendard"/>
          <w:color w:val="000000" w:themeColor="text1"/>
          <w:lang w:eastAsia="ko-KR"/>
        </w:rPr>
        <w:br/>
        <w:t xml:space="preserve">   2) 산업안전보건법 제110조(물질안전보건자료의 작성 및 비치) 및 동법 시행규칙 제156조</w:t>
      </w:r>
      <w:r w:rsidRPr="001873E7">
        <w:rPr>
          <w:rFonts w:ascii="Pretendard" w:eastAsia="Pretendard" w:hAnsi="Pretendard"/>
          <w:color w:val="000000" w:themeColor="text1"/>
          <w:lang w:eastAsia="ko-KR"/>
        </w:rPr>
        <w:br/>
        <w:t xml:space="preserve">   3) 4주기 의료기관평가인증원 인증기준 [10.3 위험물질 관리]</w:t>
      </w:r>
    </w:p>
    <w:p w14:paraId="347C40C4" w14:textId="77777777" w:rsidR="00EF3EEE" w:rsidRPr="001873E7" w:rsidRDefault="00000000">
      <w:pPr>
        <w:spacing w:before="200"/>
        <w:rPr>
          <w:rFonts w:ascii="Pretendard" w:eastAsia="Pretendard" w:hAnsi="Pretendard"/>
          <w:color w:val="000000" w:themeColor="text1"/>
          <w:lang w:eastAsia="ko-KR"/>
        </w:rPr>
      </w:pPr>
      <w:r w:rsidRPr="001873E7">
        <w:rPr>
          <w:rFonts w:ascii="Pretendard" w:eastAsia="Pretendard" w:hAnsi="Pretendard"/>
          <w:b/>
          <w:color w:val="000000" w:themeColor="text1"/>
          <w:sz w:val="24"/>
          <w:lang w:eastAsia="ko-KR"/>
        </w:rPr>
        <w:t>2. 2026년도 원내 유해화학물질 보유현황 (총 9종)</w:t>
      </w:r>
    </w:p>
    <w:p w14:paraId="1DCD6CD5" w14:textId="77777777" w:rsidR="00EF3EEE" w:rsidRPr="001873E7" w:rsidRDefault="00000000">
      <w:pPr>
        <w:ind w:left="288"/>
        <w:rPr>
          <w:rFonts w:ascii="Pretendard" w:eastAsia="Pretendard" w:hAnsi="Pretendard"/>
          <w:color w:val="000000" w:themeColor="text1"/>
          <w:lang w:eastAsia="ko-KR"/>
        </w:rPr>
      </w:pPr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원내 전 부서 전수조사 결과, 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시설팀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(4종) 및 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영양팀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>(5종)에서 총 9종의 유해화학물질 및 세정·연료류를 취급하고 있으며 세부 내역은 다음과 같습니다.</w:t>
      </w:r>
    </w:p>
    <w:tbl>
      <w:tblPr>
        <w:tblW w:w="0" w:type="auto"/>
        <w:jc w:val="center"/>
        <w:tblBorders>
          <w:top w:val="single" w:sz="6" w:space="0" w:color="CBD5E1"/>
          <w:bottom w:val="single" w:sz="6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482"/>
        <w:gridCol w:w="842"/>
        <w:gridCol w:w="1391"/>
        <w:gridCol w:w="871"/>
        <w:gridCol w:w="1592"/>
        <w:gridCol w:w="1197"/>
        <w:gridCol w:w="1172"/>
        <w:gridCol w:w="1434"/>
        <w:gridCol w:w="1055"/>
      </w:tblGrid>
      <w:tr w:rsidR="001873E7" w:rsidRPr="001873E7" w14:paraId="7BC50F31" w14:textId="77777777">
        <w:trPr>
          <w:jc w:val="center"/>
        </w:trPr>
        <w:tc>
          <w:tcPr>
            <w:tcW w:w="576" w:type="dxa"/>
            <w:shd w:val="clear" w:color="auto" w:fill="F1F5F9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CD4E1BF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proofErr w:type="spellStart"/>
            <w:r w:rsidRPr="001873E7">
              <w:rPr>
                <w:rFonts w:ascii="Pretendard" w:eastAsia="Pretendard" w:hAnsi="Pretendard"/>
                <w:b/>
                <w:color w:val="000000" w:themeColor="text1"/>
                <w:sz w:val="17"/>
              </w:rPr>
              <w:t>연번</w:t>
            </w:r>
            <w:proofErr w:type="spellEnd"/>
          </w:p>
        </w:tc>
        <w:tc>
          <w:tcPr>
            <w:tcW w:w="1008" w:type="dxa"/>
            <w:shd w:val="clear" w:color="auto" w:fill="F1F5F9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DE54955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b/>
                <w:color w:val="000000" w:themeColor="text1"/>
                <w:sz w:val="17"/>
              </w:rPr>
              <w:t>사용부서</w:t>
            </w:r>
          </w:p>
        </w:tc>
        <w:tc>
          <w:tcPr>
            <w:tcW w:w="1440" w:type="dxa"/>
            <w:shd w:val="clear" w:color="auto" w:fill="F1F5F9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03B1FEB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b/>
                <w:color w:val="000000" w:themeColor="text1"/>
                <w:sz w:val="17"/>
              </w:rPr>
              <w:t>제품명</w:t>
            </w:r>
          </w:p>
        </w:tc>
        <w:tc>
          <w:tcPr>
            <w:tcW w:w="1008" w:type="dxa"/>
            <w:shd w:val="clear" w:color="auto" w:fill="F1F5F9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7442C47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b/>
                <w:color w:val="000000" w:themeColor="text1"/>
                <w:sz w:val="17"/>
              </w:rPr>
              <w:t>규격/용량</w:t>
            </w:r>
          </w:p>
        </w:tc>
        <w:tc>
          <w:tcPr>
            <w:tcW w:w="1584" w:type="dxa"/>
            <w:shd w:val="clear" w:color="auto" w:fill="F1F5F9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D635239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b/>
                <w:color w:val="000000" w:themeColor="text1"/>
                <w:sz w:val="17"/>
              </w:rPr>
              <w:t>제조(공급)사</w:t>
            </w:r>
          </w:p>
        </w:tc>
        <w:tc>
          <w:tcPr>
            <w:tcW w:w="1728" w:type="dxa"/>
            <w:shd w:val="clear" w:color="auto" w:fill="F1F5F9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656118C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b/>
                <w:color w:val="000000" w:themeColor="text1"/>
                <w:sz w:val="17"/>
              </w:rPr>
              <w:t>주요 유해성 (GHS)</w:t>
            </w:r>
          </w:p>
        </w:tc>
        <w:tc>
          <w:tcPr>
            <w:tcW w:w="1584" w:type="dxa"/>
            <w:shd w:val="clear" w:color="auto" w:fill="F1F5F9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EEC1495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b/>
                <w:color w:val="000000" w:themeColor="text1"/>
                <w:sz w:val="17"/>
              </w:rPr>
              <w:t>사용용도</w:t>
            </w:r>
          </w:p>
        </w:tc>
        <w:tc>
          <w:tcPr>
            <w:tcW w:w="1728" w:type="dxa"/>
            <w:shd w:val="clear" w:color="auto" w:fill="F1F5F9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1DE611D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b/>
                <w:color w:val="000000" w:themeColor="text1"/>
                <w:sz w:val="17"/>
              </w:rPr>
              <w:t>필수 개인보호구</w:t>
            </w:r>
          </w:p>
        </w:tc>
        <w:tc>
          <w:tcPr>
            <w:tcW w:w="1296" w:type="dxa"/>
            <w:shd w:val="clear" w:color="auto" w:fill="F1F5F9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B4045DD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b/>
                <w:color w:val="000000" w:themeColor="text1"/>
                <w:sz w:val="17"/>
              </w:rPr>
              <w:t>경고 그림문자</w:t>
            </w:r>
          </w:p>
        </w:tc>
      </w:tr>
      <w:tr w:rsidR="001873E7" w:rsidRPr="001873E7" w14:paraId="5412D6E9" w14:textId="77777777">
        <w:trPr>
          <w:jc w:val="center"/>
        </w:trPr>
        <w:tc>
          <w:tcPr>
            <w:tcW w:w="576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1E4CED3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1</w:t>
            </w:r>
          </w:p>
        </w:tc>
        <w:tc>
          <w:tcPr>
            <w:tcW w:w="100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1DF5097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시설팀</w:t>
            </w:r>
          </w:p>
        </w:tc>
        <w:tc>
          <w:tcPr>
            <w:tcW w:w="1440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F2385D2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b/>
                <w:color w:val="000000" w:themeColor="text1"/>
                <w:sz w:val="16"/>
              </w:rPr>
              <w:t>깔끔e락스</w:t>
            </w:r>
          </w:p>
        </w:tc>
        <w:tc>
          <w:tcPr>
            <w:tcW w:w="100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0D1C8BF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18 L</w:t>
            </w:r>
          </w:p>
        </w:tc>
        <w:tc>
          <w:tcPr>
            <w:tcW w:w="1584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B0EF9D0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  <w:lang w:eastAsia="ko-KR"/>
              </w:rPr>
            </w:pPr>
            <w:proofErr w:type="spellStart"/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주식회사서연크린테크</w:t>
            </w:r>
            <w:proofErr w:type="spellEnd"/>
          </w:p>
        </w:tc>
        <w:tc>
          <w:tcPr>
            <w:tcW w:w="172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89283C4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  <w:lang w:eastAsia="ko-KR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피부 부식, 눈 손상,</w:t>
            </w: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br/>
              <w:t>수생환경 유해</w:t>
            </w:r>
          </w:p>
        </w:tc>
        <w:tc>
          <w:tcPr>
            <w:tcW w:w="1584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7D5E2EC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  <w:lang w:eastAsia="ko-KR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염소계 표백제, 살균소독제</w:t>
            </w:r>
          </w:p>
        </w:tc>
        <w:tc>
          <w:tcPr>
            <w:tcW w:w="172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36F6714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  <w:lang w:eastAsia="ko-KR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보호장갑, 보안경,</w:t>
            </w: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br/>
            </w:r>
            <w:proofErr w:type="spellStart"/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방수앞치마</w:t>
            </w:r>
            <w:proofErr w:type="spellEnd"/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, 마스크</w:t>
            </w:r>
          </w:p>
        </w:tc>
        <w:tc>
          <w:tcPr>
            <w:tcW w:w="1296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3D240F6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proofErr w:type="spellStart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부식성</w:t>
            </w:r>
            <w:proofErr w:type="spellEnd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,</w:t>
            </w: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br/>
            </w:r>
            <w:proofErr w:type="spellStart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환경유해성</w:t>
            </w:r>
            <w:proofErr w:type="spellEnd"/>
          </w:p>
        </w:tc>
      </w:tr>
      <w:tr w:rsidR="001873E7" w:rsidRPr="001873E7" w14:paraId="2B030497" w14:textId="77777777">
        <w:trPr>
          <w:jc w:val="center"/>
        </w:trPr>
        <w:tc>
          <w:tcPr>
            <w:tcW w:w="576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1CB95AA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2</w:t>
            </w:r>
          </w:p>
        </w:tc>
        <w:tc>
          <w:tcPr>
            <w:tcW w:w="100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A397F9D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시설팀</w:t>
            </w:r>
          </w:p>
        </w:tc>
        <w:tc>
          <w:tcPr>
            <w:tcW w:w="1440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AE17064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b/>
                <w:color w:val="000000" w:themeColor="text1"/>
                <w:sz w:val="16"/>
              </w:rPr>
              <w:t>하이롱</w:t>
            </w:r>
          </w:p>
        </w:tc>
        <w:tc>
          <w:tcPr>
            <w:tcW w:w="100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5A19BAC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17 kg</w:t>
            </w:r>
          </w:p>
        </w:tc>
        <w:tc>
          <w:tcPr>
            <w:tcW w:w="1584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3DDEC54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조이C&amp;C</w:t>
            </w:r>
          </w:p>
        </w:tc>
        <w:tc>
          <w:tcPr>
            <w:tcW w:w="172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3C019FF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  <w:lang w:eastAsia="ko-KR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경미한 눈 자극</w:t>
            </w: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br/>
              <w:t>(1종 주방세제)</w:t>
            </w:r>
          </w:p>
        </w:tc>
        <w:tc>
          <w:tcPr>
            <w:tcW w:w="1584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BB2306A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proofErr w:type="spellStart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식기</w:t>
            </w:r>
            <w:proofErr w:type="spellEnd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 xml:space="preserve"> 및 </w:t>
            </w:r>
            <w:proofErr w:type="spellStart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조리기구</w:t>
            </w:r>
            <w:proofErr w:type="spellEnd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 xml:space="preserve"> </w:t>
            </w:r>
            <w:proofErr w:type="spellStart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세척</w:t>
            </w:r>
            <w:proofErr w:type="spellEnd"/>
          </w:p>
        </w:tc>
        <w:tc>
          <w:tcPr>
            <w:tcW w:w="172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DF8381C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보호장갑</w:t>
            </w:r>
          </w:p>
        </w:tc>
        <w:tc>
          <w:tcPr>
            <w:tcW w:w="1296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68D6FB2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감탄사</w:t>
            </w: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br/>
              <w:t>(해당없음)</w:t>
            </w:r>
          </w:p>
        </w:tc>
      </w:tr>
      <w:tr w:rsidR="001873E7" w:rsidRPr="001873E7" w14:paraId="67105E79" w14:textId="77777777">
        <w:trPr>
          <w:jc w:val="center"/>
        </w:trPr>
        <w:tc>
          <w:tcPr>
            <w:tcW w:w="576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DD3D153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3</w:t>
            </w:r>
          </w:p>
        </w:tc>
        <w:tc>
          <w:tcPr>
            <w:tcW w:w="100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2122708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시설팀</w:t>
            </w:r>
          </w:p>
        </w:tc>
        <w:tc>
          <w:tcPr>
            <w:tcW w:w="1440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D703B7D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b/>
                <w:color w:val="000000" w:themeColor="text1"/>
                <w:sz w:val="16"/>
              </w:rPr>
              <w:t>경유</w:t>
            </w:r>
          </w:p>
        </w:tc>
        <w:tc>
          <w:tcPr>
            <w:tcW w:w="100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5A72597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10 L</w:t>
            </w:r>
          </w:p>
        </w:tc>
        <w:tc>
          <w:tcPr>
            <w:tcW w:w="1584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85A0360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S-OIL</w:t>
            </w:r>
          </w:p>
        </w:tc>
        <w:tc>
          <w:tcPr>
            <w:tcW w:w="172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0403479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  <w:lang w:eastAsia="ko-KR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인화성 액체, 피부 자극,</w:t>
            </w: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br/>
              <w:t>흡인 유해, 발암성 의심</w:t>
            </w:r>
          </w:p>
        </w:tc>
        <w:tc>
          <w:tcPr>
            <w:tcW w:w="1584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A29BB15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proofErr w:type="spellStart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비상발전기</w:t>
            </w:r>
            <w:proofErr w:type="spellEnd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 xml:space="preserve"> / </w:t>
            </w:r>
            <w:proofErr w:type="spellStart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난방</w:t>
            </w:r>
            <w:proofErr w:type="spellEnd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 xml:space="preserve"> </w:t>
            </w:r>
            <w:proofErr w:type="spellStart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연료</w:t>
            </w:r>
            <w:proofErr w:type="spellEnd"/>
          </w:p>
        </w:tc>
        <w:tc>
          <w:tcPr>
            <w:tcW w:w="172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DFAE626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  <w:lang w:eastAsia="ko-KR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내유장갑, 보안경,</w:t>
            </w: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br/>
              <w:t>방진/방독마스크, 보호의</w:t>
            </w:r>
          </w:p>
        </w:tc>
        <w:tc>
          <w:tcPr>
            <w:tcW w:w="1296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D5C4002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  <w:lang w:eastAsia="ko-KR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화염, 건강유해,</w:t>
            </w: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br/>
              <w:t>감탄사, 환경</w:t>
            </w:r>
          </w:p>
        </w:tc>
      </w:tr>
      <w:tr w:rsidR="001873E7" w:rsidRPr="001873E7" w14:paraId="707D8975" w14:textId="77777777">
        <w:trPr>
          <w:jc w:val="center"/>
        </w:trPr>
        <w:tc>
          <w:tcPr>
            <w:tcW w:w="576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A052850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4</w:t>
            </w:r>
          </w:p>
        </w:tc>
        <w:tc>
          <w:tcPr>
            <w:tcW w:w="100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2E87588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시설팀</w:t>
            </w:r>
          </w:p>
        </w:tc>
        <w:tc>
          <w:tcPr>
            <w:tcW w:w="1440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AF1AE9C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b/>
                <w:color w:val="000000" w:themeColor="text1"/>
                <w:sz w:val="16"/>
              </w:rPr>
              <w:t>더블유디-40</w:t>
            </w:r>
          </w:p>
        </w:tc>
        <w:tc>
          <w:tcPr>
            <w:tcW w:w="100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4C46619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450 ml</w:t>
            </w:r>
          </w:p>
        </w:tc>
        <w:tc>
          <w:tcPr>
            <w:tcW w:w="1584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D8D953D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  <w:lang w:eastAsia="ko-KR"/>
              </w:rPr>
            </w:pPr>
            <w:proofErr w:type="spellStart"/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벡스인터코퍼레이션</w:t>
            </w:r>
            <w:proofErr w:type="spellEnd"/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(주)</w:t>
            </w:r>
          </w:p>
        </w:tc>
        <w:tc>
          <w:tcPr>
            <w:tcW w:w="172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BA31BEC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  <w:lang w:eastAsia="ko-KR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인화성 에어로졸,</w:t>
            </w: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br/>
              <w:t>고압가스, 흡인 유해</w:t>
            </w:r>
          </w:p>
        </w:tc>
        <w:tc>
          <w:tcPr>
            <w:tcW w:w="1584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B7339FA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  <w:lang w:eastAsia="ko-KR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금속 방청, 윤활, 부식방지</w:t>
            </w:r>
          </w:p>
        </w:tc>
        <w:tc>
          <w:tcPr>
            <w:tcW w:w="172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E83EE6E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  <w:lang w:eastAsia="ko-KR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보호장갑, 보안경,</w:t>
            </w: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br/>
              <w:t>방진마스크</w:t>
            </w:r>
          </w:p>
        </w:tc>
        <w:tc>
          <w:tcPr>
            <w:tcW w:w="1296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65EDE29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  <w:lang w:eastAsia="ko-KR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 xml:space="preserve">화염, </w:t>
            </w:r>
            <w:proofErr w:type="spellStart"/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가스실린더</w:t>
            </w:r>
            <w:proofErr w:type="spellEnd"/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,</w:t>
            </w: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br/>
              <w:t>건강유해</w:t>
            </w:r>
          </w:p>
        </w:tc>
      </w:tr>
      <w:tr w:rsidR="001873E7" w:rsidRPr="001873E7" w14:paraId="6AE18D4E" w14:textId="77777777">
        <w:trPr>
          <w:jc w:val="center"/>
        </w:trPr>
        <w:tc>
          <w:tcPr>
            <w:tcW w:w="576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B0F410C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5</w:t>
            </w:r>
          </w:p>
        </w:tc>
        <w:tc>
          <w:tcPr>
            <w:tcW w:w="100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33F206F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영양팀</w:t>
            </w:r>
          </w:p>
        </w:tc>
        <w:tc>
          <w:tcPr>
            <w:tcW w:w="1440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7CC0936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b/>
                <w:color w:val="000000" w:themeColor="text1"/>
                <w:sz w:val="16"/>
              </w:rPr>
              <w:t>자숨분말담금세제</w:t>
            </w:r>
          </w:p>
        </w:tc>
        <w:tc>
          <w:tcPr>
            <w:tcW w:w="100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98A09A7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20 kg</w:t>
            </w:r>
          </w:p>
        </w:tc>
        <w:tc>
          <w:tcPr>
            <w:tcW w:w="1584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FA10584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(주)자숨</w:t>
            </w:r>
          </w:p>
        </w:tc>
        <w:tc>
          <w:tcPr>
            <w:tcW w:w="172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F5D551F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피부 자극, 눈 손상</w:t>
            </w:r>
          </w:p>
        </w:tc>
        <w:tc>
          <w:tcPr>
            <w:tcW w:w="1584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A975AA2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식기 담금 및 애벌세척</w:t>
            </w:r>
          </w:p>
        </w:tc>
        <w:tc>
          <w:tcPr>
            <w:tcW w:w="172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B7CC090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  <w:lang w:eastAsia="ko-KR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보호장갑, 보안경,</w:t>
            </w: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br/>
              <w:t>보호의, 안면보호구</w:t>
            </w:r>
          </w:p>
        </w:tc>
        <w:tc>
          <w:tcPr>
            <w:tcW w:w="1296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BF40145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proofErr w:type="spellStart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부식성</w:t>
            </w:r>
            <w:proofErr w:type="spellEnd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 xml:space="preserve">, </w:t>
            </w:r>
            <w:proofErr w:type="spellStart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감탄사</w:t>
            </w:r>
            <w:proofErr w:type="spellEnd"/>
          </w:p>
        </w:tc>
      </w:tr>
      <w:tr w:rsidR="001873E7" w:rsidRPr="001873E7" w14:paraId="5DB8BA8A" w14:textId="77777777">
        <w:trPr>
          <w:jc w:val="center"/>
        </w:trPr>
        <w:tc>
          <w:tcPr>
            <w:tcW w:w="576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9F6CFFC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6</w:t>
            </w:r>
          </w:p>
        </w:tc>
        <w:tc>
          <w:tcPr>
            <w:tcW w:w="100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C95F10E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영양팀</w:t>
            </w:r>
          </w:p>
        </w:tc>
        <w:tc>
          <w:tcPr>
            <w:tcW w:w="1440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F4D7F40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b/>
                <w:color w:val="000000" w:themeColor="text1"/>
                <w:sz w:val="16"/>
              </w:rPr>
              <w:t>자숨식기세척세제</w:t>
            </w:r>
          </w:p>
        </w:tc>
        <w:tc>
          <w:tcPr>
            <w:tcW w:w="100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B1799EF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18.75 L</w:t>
            </w:r>
          </w:p>
        </w:tc>
        <w:tc>
          <w:tcPr>
            <w:tcW w:w="1584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3793DF1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(주)자숨</w:t>
            </w:r>
          </w:p>
        </w:tc>
        <w:tc>
          <w:tcPr>
            <w:tcW w:w="172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D4A1168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해당없음 (친환경)</w:t>
            </w:r>
          </w:p>
        </w:tc>
        <w:tc>
          <w:tcPr>
            <w:tcW w:w="1584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D8A87DE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식기세척기 본세척</w:t>
            </w:r>
          </w:p>
        </w:tc>
        <w:tc>
          <w:tcPr>
            <w:tcW w:w="172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68B1542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  <w:lang w:eastAsia="ko-KR"/>
              </w:rPr>
            </w:pPr>
            <w:proofErr w:type="spellStart"/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해당없음</w:t>
            </w:r>
            <w:proofErr w:type="spellEnd"/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 xml:space="preserve"> (일반장갑 권장)</w:t>
            </w:r>
          </w:p>
        </w:tc>
        <w:tc>
          <w:tcPr>
            <w:tcW w:w="1296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0BB54FF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proofErr w:type="spellStart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해당없음</w:t>
            </w:r>
            <w:proofErr w:type="spellEnd"/>
          </w:p>
        </w:tc>
      </w:tr>
      <w:tr w:rsidR="001873E7" w:rsidRPr="001873E7" w14:paraId="4E786A78" w14:textId="77777777">
        <w:trPr>
          <w:jc w:val="center"/>
        </w:trPr>
        <w:tc>
          <w:tcPr>
            <w:tcW w:w="576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2D91C5F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lastRenderedPageBreak/>
              <w:t>7</w:t>
            </w:r>
          </w:p>
        </w:tc>
        <w:tc>
          <w:tcPr>
            <w:tcW w:w="100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E2232FE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영양팀</w:t>
            </w:r>
          </w:p>
        </w:tc>
        <w:tc>
          <w:tcPr>
            <w:tcW w:w="1440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10B02E0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b/>
                <w:color w:val="000000" w:themeColor="text1"/>
                <w:sz w:val="16"/>
              </w:rPr>
              <w:t>자숨식기세척기린스</w:t>
            </w:r>
          </w:p>
        </w:tc>
        <w:tc>
          <w:tcPr>
            <w:tcW w:w="100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E7A4BF4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18.75 L</w:t>
            </w:r>
          </w:p>
        </w:tc>
        <w:tc>
          <w:tcPr>
            <w:tcW w:w="1584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44C09DCA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(주)자숨</w:t>
            </w:r>
          </w:p>
        </w:tc>
        <w:tc>
          <w:tcPr>
            <w:tcW w:w="172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C723988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피부 부식, 눈 손상</w:t>
            </w:r>
          </w:p>
        </w:tc>
        <w:tc>
          <w:tcPr>
            <w:tcW w:w="1584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515E681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  <w:lang w:eastAsia="ko-KR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식기세척기 헹굼보조제</w:t>
            </w:r>
          </w:p>
        </w:tc>
        <w:tc>
          <w:tcPr>
            <w:tcW w:w="172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438C35F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  <w:lang w:eastAsia="ko-KR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보호장갑, 보안경,</w:t>
            </w: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br/>
              <w:t>보호의, 안면보호구</w:t>
            </w:r>
          </w:p>
        </w:tc>
        <w:tc>
          <w:tcPr>
            <w:tcW w:w="1296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0ABEB8E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proofErr w:type="spellStart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부식성</w:t>
            </w:r>
            <w:proofErr w:type="spellEnd"/>
          </w:p>
        </w:tc>
      </w:tr>
      <w:tr w:rsidR="001873E7" w:rsidRPr="001873E7" w14:paraId="2A30F9A3" w14:textId="77777777">
        <w:trPr>
          <w:jc w:val="center"/>
        </w:trPr>
        <w:tc>
          <w:tcPr>
            <w:tcW w:w="576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C996D29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8</w:t>
            </w:r>
          </w:p>
        </w:tc>
        <w:tc>
          <w:tcPr>
            <w:tcW w:w="100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4FDA97E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영양팀</w:t>
            </w:r>
          </w:p>
        </w:tc>
        <w:tc>
          <w:tcPr>
            <w:tcW w:w="1440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25C1A52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b/>
                <w:color w:val="000000" w:themeColor="text1"/>
                <w:sz w:val="16"/>
              </w:rPr>
              <w:t>자숨오븐크리너</w:t>
            </w:r>
          </w:p>
        </w:tc>
        <w:tc>
          <w:tcPr>
            <w:tcW w:w="100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26A8393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18.75 L</w:t>
            </w:r>
          </w:p>
        </w:tc>
        <w:tc>
          <w:tcPr>
            <w:tcW w:w="1584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B465255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(주)자숨</w:t>
            </w:r>
          </w:p>
        </w:tc>
        <w:tc>
          <w:tcPr>
            <w:tcW w:w="172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3D135A2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피부 자극, 눈 손상</w:t>
            </w:r>
          </w:p>
        </w:tc>
        <w:tc>
          <w:tcPr>
            <w:tcW w:w="1584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C036EE1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오븐, 후드 기름때 세척</w:t>
            </w:r>
          </w:p>
        </w:tc>
        <w:tc>
          <w:tcPr>
            <w:tcW w:w="172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AC17E49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  <w:lang w:eastAsia="ko-KR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t>보호장갑, 보안경,</w:t>
            </w:r>
            <w:r w:rsidRPr="001873E7">
              <w:rPr>
                <w:rFonts w:ascii="Pretendard" w:eastAsia="Pretendard" w:hAnsi="Pretendard"/>
                <w:color w:val="000000" w:themeColor="text1"/>
                <w:sz w:val="16"/>
                <w:lang w:eastAsia="ko-KR"/>
              </w:rPr>
              <w:br/>
              <w:t>보호의, 안면보호구</w:t>
            </w:r>
          </w:p>
        </w:tc>
        <w:tc>
          <w:tcPr>
            <w:tcW w:w="1296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C169A7A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proofErr w:type="spellStart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부식성</w:t>
            </w:r>
            <w:proofErr w:type="spellEnd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 xml:space="preserve">, </w:t>
            </w:r>
            <w:proofErr w:type="spellStart"/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감탄사</w:t>
            </w:r>
            <w:proofErr w:type="spellEnd"/>
          </w:p>
        </w:tc>
      </w:tr>
      <w:tr w:rsidR="001873E7" w:rsidRPr="001873E7" w14:paraId="1BA4A963" w14:textId="77777777" w:rsidTr="001873E7">
        <w:trPr>
          <w:trHeight w:val="341"/>
          <w:jc w:val="center"/>
        </w:trPr>
        <w:tc>
          <w:tcPr>
            <w:tcW w:w="576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3E5A859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9</w:t>
            </w:r>
          </w:p>
        </w:tc>
        <w:tc>
          <w:tcPr>
            <w:tcW w:w="100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C7838C6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영양팀</w:t>
            </w:r>
          </w:p>
        </w:tc>
        <w:tc>
          <w:tcPr>
            <w:tcW w:w="1440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B26C09E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b/>
                <w:color w:val="000000" w:themeColor="text1"/>
                <w:sz w:val="16"/>
              </w:rPr>
              <w:t>1종친환경주방세제</w:t>
            </w:r>
          </w:p>
        </w:tc>
        <w:tc>
          <w:tcPr>
            <w:tcW w:w="100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8B8728C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10 kg</w:t>
            </w:r>
          </w:p>
        </w:tc>
        <w:tc>
          <w:tcPr>
            <w:tcW w:w="1584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70F3627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(주)자숨</w:t>
            </w:r>
          </w:p>
        </w:tc>
        <w:tc>
          <w:tcPr>
            <w:tcW w:w="172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D9D7972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해당없음 (친환경)</w:t>
            </w:r>
          </w:p>
        </w:tc>
        <w:tc>
          <w:tcPr>
            <w:tcW w:w="1584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D48C6E2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식기 및 조리기구 세척</w:t>
            </w:r>
          </w:p>
        </w:tc>
        <w:tc>
          <w:tcPr>
            <w:tcW w:w="172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C0295FB" w14:textId="77777777" w:rsidR="00EF3EEE" w:rsidRPr="001873E7" w:rsidRDefault="00000000" w:rsidP="001873E7">
            <w:pPr>
              <w:spacing w:line="240" w:lineRule="auto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해당없음</w:t>
            </w:r>
          </w:p>
        </w:tc>
        <w:tc>
          <w:tcPr>
            <w:tcW w:w="1296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7A409BC4" w14:textId="77777777" w:rsidR="00EF3EEE" w:rsidRPr="001873E7" w:rsidRDefault="00000000" w:rsidP="001873E7">
            <w:pPr>
              <w:spacing w:line="240" w:lineRule="auto"/>
              <w:jc w:val="center"/>
              <w:rPr>
                <w:rFonts w:ascii="Pretendard" w:eastAsia="Pretendard" w:hAnsi="Pretendard"/>
                <w:color w:val="000000" w:themeColor="text1"/>
              </w:rPr>
            </w:pPr>
            <w:r w:rsidRPr="001873E7">
              <w:rPr>
                <w:rFonts w:ascii="Pretendard" w:eastAsia="Pretendard" w:hAnsi="Pretendard"/>
                <w:color w:val="000000" w:themeColor="text1"/>
                <w:sz w:val="16"/>
              </w:rPr>
              <w:t>해당없음</w:t>
            </w:r>
          </w:p>
        </w:tc>
      </w:tr>
    </w:tbl>
    <w:p w14:paraId="1703061F" w14:textId="77777777" w:rsidR="00EF3EEE" w:rsidRPr="001873E7" w:rsidRDefault="00000000">
      <w:pPr>
        <w:spacing w:before="280"/>
        <w:rPr>
          <w:rFonts w:ascii="Pretendard" w:eastAsia="Pretendard" w:hAnsi="Pretendard"/>
          <w:color w:val="000000" w:themeColor="text1"/>
          <w:lang w:eastAsia="ko-KR"/>
        </w:rPr>
      </w:pPr>
      <w:r w:rsidRPr="001873E7">
        <w:rPr>
          <w:rFonts w:ascii="Pretendard" w:eastAsia="Pretendard" w:hAnsi="Pretendard"/>
          <w:b/>
          <w:color w:val="000000" w:themeColor="text1"/>
          <w:sz w:val="24"/>
          <w:lang w:eastAsia="ko-KR"/>
        </w:rPr>
        <w:t>3. 부서별 자체 발주 및 관리체계 운영 방안</w:t>
      </w:r>
    </w:p>
    <w:p w14:paraId="6A0E8DDA" w14:textId="77777777" w:rsidR="00EF3EEE" w:rsidRPr="001873E7" w:rsidRDefault="00000000">
      <w:pPr>
        <w:spacing w:line="312" w:lineRule="auto"/>
        <w:ind w:left="288"/>
        <w:rPr>
          <w:rFonts w:ascii="Pretendard" w:eastAsia="Pretendard" w:hAnsi="Pretendard"/>
          <w:color w:val="000000" w:themeColor="text1"/>
          <w:lang w:eastAsia="ko-KR"/>
        </w:rPr>
      </w:pPr>
      <w:r w:rsidRPr="001873E7">
        <w:rPr>
          <w:rFonts w:ascii="Pretendard" w:eastAsia="Pretendard" w:hAnsi="Pretendard"/>
          <w:color w:val="000000" w:themeColor="text1"/>
          <w:lang w:eastAsia="ko-KR"/>
        </w:rPr>
        <w:t>가. 부서별 독립 발주 원칙 (규정 10.3 지침 2-가-2호 준수):</w:t>
      </w:r>
      <w:r w:rsidRPr="001873E7">
        <w:rPr>
          <w:rFonts w:ascii="Pretendard" w:eastAsia="Pretendard" w:hAnsi="Pretendard"/>
          <w:color w:val="000000" w:themeColor="text1"/>
          <w:lang w:eastAsia="ko-KR"/>
        </w:rPr>
        <w:br/>
        <w:t xml:space="preserve">   • 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시설팀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>: 시설 보수 및 원내 소독용 품목(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깔끔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e락스, 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하이롱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, 경유, WD-40) 자체 발주 및 수령 </w:t>
      </w:r>
      <w:r w:rsidRPr="001873E7">
        <w:rPr>
          <w:rFonts w:ascii="Segoe UI Symbol" w:eastAsia="Pretendard" w:hAnsi="Segoe UI Symbol" w:cs="Segoe UI Symbol"/>
          <w:color w:val="000000" w:themeColor="text1"/>
          <w:lang w:eastAsia="ko-KR"/>
        </w:rPr>
        <w:t>➔</w:t>
      </w:r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 [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시설팀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 취급관리대장(부록9)] 독립 기록·관리</w:t>
      </w:r>
      <w:r w:rsidRPr="001873E7">
        <w:rPr>
          <w:rFonts w:ascii="Pretendard" w:eastAsia="Pretendard" w:hAnsi="Pretendard"/>
          <w:color w:val="000000" w:themeColor="text1"/>
          <w:lang w:eastAsia="ko-KR"/>
        </w:rPr>
        <w:br/>
        <w:t xml:space="preserve">   • 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영양팀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>: 환자 급식 및 조리실 위생용 품목(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자숨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 5종) 자체 발주 및 직납 수령 </w:t>
      </w:r>
      <w:r w:rsidRPr="001873E7">
        <w:rPr>
          <w:rFonts w:ascii="Segoe UI Symbol" w:eastAsia="Pretendard" w:hAnsi="Segoe UI Symbol" w:cs="Segoe UI Symbol"/>
          <w:color w:val="000000" w:themeColor="text1"/>
          <w:lang w:eastAsia="ko-KR"/>
        </w:rPr>
        <w:t>➔</w:t>
      </w:r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 [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영양팀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 사용관리대장(부록10)] 독립 기록·관리</w:t>
      </w:r>
      <w:r w:rsidRPr="001873E7">
        <w:rPr>
          <w:rFonts w:ascii="Pretendard" w:eastAsia="Pretendard" w:hAnsi="Pretendard"/>
          <w:color w:val="000000" w:themeColor="text1"/>
          <w:lang w:eastAsia="ko-KR"/>
        </w:rPr>
        <w:br/>
        <w:t>나. 현장 비치 바인더 이원화 운영:</w:t>
      </w:r>
      <w:r w:rsidRPr="001873E7">
        <w:rPr>
          <w:rFonts w:ascii="Pretendard" w:eastAsia="Pretendard" w:hAnsi="Pretendard"/>
          <w:color w:val="000000" w:themeColor="text1"/>
          <w:lang w:eastAsia="ko-KR"/>
        </w:rPr>
        <w:br/>
        <w:t xml:space="preserve">   • [마스터 바인더]: 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시설팀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 총괄 보관 (전체 9종 목록, MSDS 전문 9종, 분기별 총괄 안전점검표)</w:t>
      </w:r>
      <w:r w:rsidRPr="001873E7">
        <w:rPr>
          <w:rFonts w:ascii="Pretendard" w:eastAsia="Pretendard" w:hAnsi="Pretendard"/>
          <w:color w:val="000000" w:themeColor="text1"/>
          <w:lang w:eastAsia="ko-KR"/>
        </w:rPr>
        <w:br/>
        <w:t xml:space="preserve">   • [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영양팀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 현장 바인더]: 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영양실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 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조리장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 세척구역 비치 (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영양실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 5종 목록, 해당 MSDS, 사용관리대장, 월별 안전점검표)</w:t>
      </w:r>
      <w:r w:rsidRPr="001873E7">
        <w:rPr>
          <w:rFonts w:ascii="Pretendard" w:eastAsia="Pretendard" w:hAnsi="Pretendard"/>
          <w:color w:val="000000" w:themeColor="text1"/>
          <w:lang w:eastAsia="ko-KR"/>
        </w:rPr>
        <w:br/>
        <w:t xml:space="preserve">   • [미화/시설 창고 바인더]: 미화원 휴게실/창고 및 기계실 비치 (시설/미화 4종 목록, 해당 MSDS, 취급관리대장, 월별 안전점검표)</w:t>
      </w:r>
    </w:p>
    <w:p w14:paraId="4B64E60C" w14:textId="77777777" w:rsidR="00EF3EEE" w:rsidRPr="001873E7" w:rsidRDefault="00000000">
      <w:pPr>
        <w:spacing w:before="200"/>
        <w:rPr>
          <w:rFonts w:ascii="Pretendard" w:eastAsia="Pretendard" w:hAnsi="Pretendard"/>
          <w:color w:val="000000" w:themeColor="text1"/>
          <w:lang w:eastAsia="ko-KR"/>
        </w:rPr>
      </w:pPr>
      <w:r w:rsidRPr="001873E7">
        <w:rPr>
          <w:rFonts w:ascii="Pretendard" w:eastAsia="Pretendard" w:hAnsi="Pretendard"/>
          <w:b/>
          <w:color w:val="000000" w:themeColor="text1"/>
          <w:sz w:val="24"/>
          <w:lang w:eastAsia="ko-KR"/>
        </w:rPr>
        <w:t>4. 현장 안전관리 강화 지침</w:t>
      </w:r>
    </w:p>
    <w:p w14:paraId="78DA2BE1" w14:textId="77777777" w:rsidR="00EF3EEE" w:rsidRPr="001873E7" w:rsidRDefault="00000000">
      <w:pPr>
        <w:spacing w:line="312" w:lineRule="auto"/>
        <w:ind w:left="288"/>
        <w:rPr>
          <w:rFonts w:ascii="Pretendard" w:eastAsia="Pretendard" w:hAnsi="Pretendard"/>
          <w:color w:val="000000" w:themeColor="text1"/>
          <w:lang w:eastAsia="ko-KR"/>
        </w:rPr>
      </w:pPr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가. 보관시설 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잠금관리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: 전용 보관함에 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시건장치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>(자물쇠) 체결 및 '유해화학물질 보관소' 안전표지 상시 부착</w:t>
      </w:r>
      <w:r w:rsidRPr="001873E7">
        <w:rPr>
          <w:rFonts w:ascii="Pretendard" w:eastAsia="Pretendard" w:hAnsi="Pretendard"/>
          <w:color w:val="000000" w:themeColor="text1"/>
          <w:lang w:eastAsia="ko-KR"/>
        </w:rPr>
        <w:br/>
        <w:t xml:space="preserve">나. 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소분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 용기 GHS 경고표지 100% 부착: 1L 분무기 등 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소분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 용기에 품명, 그림문자, 유해문구가 포함된 인쇄 라벨 부착 (매직 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손글씨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 표기 엄금)</w:t>
      </w:r>
      <w:r w:rsidRPr="001873E7">
        <w:rPr>
          <w:rFonts w:ascii="Pretendard" w:eastAsia="Pretendard" w:hAnsi="Pretendard"/>
          <w:color w:val="000000" w:themeColor="text1"/>
          <w:lang w:eastAsia="ko-KR"/>
        </w:rPr>
        <w:br/>
        <w:t xml:space="preserve">다. 개인보호구 비치: 취급 장소마다 전용 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보호구함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 설치 (불침투성 고무장갑, 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고글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 xml:space="preserve">, </w:t>
      </w:r>
      <w:proofErr w:type="spellStart"/>
      <w:r w:rsidRPr="001873E7">
        <w:rPr>
          <w:rFonts w:ascii="Pretendard" w:eastAsia="Pretendard" w:hAnsi="Pretendard"/>
          <w:color w:val="000000" w:themeColor="text1"/>
          <w:lang w:eastAsia="ko-KR"/>
        </w:rPr>
        <w:t>방수앞치마</w:t>
      </w:r>
      <w:proofErr w:type="spellEnd"/>
      <w:r w:rsidRPr="001873E7">
        <w:rPr>
          <w:rFonts w:ascii="Pretendard" w:eastAsia="Pretendard" w:hAnsi="Pretendard"/>
          <w:color w:val="000000" w:themeColor="text1"/>
          <w:lang w:eastAsia="ko-KR"/>
        </w:rPr>
        <w:t>, 마스크 상시 구비)</w:t>
      </w:r>
      <w:r w:rsidRPr="001873E7">
        <w:rPr>
          <w:rFonts w:ascii="Pretendard" w:eastAsia="Pretendard" w:hAnsi="Pretendard"/>
          <w:color w:val="000000" w:themeColor="text1"/>
          <w:lang w:eastAsia="ko-KR"/>
        </w:rPr>
        <w:br/>
        <w:t>라. 비상대응 태세: 세척구역 세면대 정면에 Eye Wash Station 안내문(15분 세척 수칙) 부착 및 Spill Kit 비치 점검</w:t>
      </w:r>
    </w:p>
    <w:p w14:paraId="0BE2796C" w14:textId="77777777" w:rsidR="00C51AAA" w:rsidRPr="001873E7" w:rsidRDefault="00C51AAA">
      <w:pPr>
        <w:rPr>
          <w:rFonts w:ascii="Pretendard" w:eastAsia="Pretendard" w:hAnsi="Pretendard"/>
          <w:lang w:eastAsia="ko-KR"/>
        </w:rPr>
      </w:pPr>
    </w:p>
    <w:sectPr w:rsidR="00C51AAA" w:rsidRPr="001873E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603544">
    <w:abstractNumId w:val="8"/>
  </w:num>
  <w:num w:numId="2" w16cid:durableId="398328652">
    <w:abstractNumId w:val="6"/>
  </w:num>
  <w:num w:numId="3" w16cid:durableId="648748711">
    <w:abstractNumId w:val="5"/>
  </w:num>
  <w:num w:numId="4" w16cid:durableId="490367514">
    <w:abstractNumId w:val="4"/>
  </w:num>
  <w:num w:numId="5" w16cid:durableId="611670482">
    <w:abstractNumId w:val="7"/>
  </w:num>
  <w:num w:numId="6" w16cid:durableId="1128233348">
    <w:abstractNumId w:val="3"/>
  </w:num>
  <w:num w:numId="7" w16cid:durableId="1351758402">
    <w:abstractNumId w:val="2"/>
  </w:num>
  <w:num w:numId="8" w16cid:durableId="164168619">
    <w:abstractNumId w:val="1"/>
  </w:num>
  <w:num w:numId="9" w16cid:durableId="168586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3E7"/>
    <w:rsid w:val="0029639D"/>
    <w:rsid w:val="00326F90"/>
    <w:rsid w:val="00AA1D8D"/>
    <w:rsid w:val="00AC235C"/>
    <w:rsid w:val="00B47730"/>
    <w:rsid w:val="00C51AAA"/>
    <w:rsid w:val="00CB0664"/>
    <w:rsid w:val="00EF3E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1A6BD5"/>
  <w14:defaultImageDpi w14:val="300"/>
  <w15:docId w15:val="{F06BA1D3-054C-4607-B1EC-C09D9DD4B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333333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 mani</cp:lastModifiedBy>
  <cp:revision>2</cp:revision>
  <dcterms:created xsi:type="dcterms:W3CDTF">2013-12-23T23:15:00Z</dcterms:created>
  <dcterms:modified xsi:type="dcterms:W3CDTF">2026-10-28T07:22:00Z</dcterms:modified>
  <cp:category/>
</cp:coreProperties>
</file>